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40X40 - Especificação Funcional Completa</w:t>
      </w:r>
    </w:p>
    <w:p>
      <w:r>
        <w:t>Documento elaborado a partir da apresentação funcional fornecida.</w:t>
        <w:br/>
      </w:r>
    </w:p>
    <w:p>
      <w:pPr>
        <w:pStyle w:val="Heading2"/>
      </w:pPr>
      <w:r>
        <w:t>1. Visão Geral do Sistema</w:t>
      </w:r>
    </w:p>
    <w:p>
      <w:pPr>
        <w:pStyle w:val="ListBullet"/>
      </w:pPr>
      <w:r>
        <w:t>O sistema 40X40 é uma plataforma de análise de alto rendimento voltada para Arenas, Professores, Alunos, Atletas e Profissionais Técnicos.</w:t>
      </w:r>
    </w:p>
    <w:p>
      <w:pPr>
        <w:pStyle w:val="ListBullet"/>
      </w:pPr>
      <w:r>
        <w:t>O objetivo é registrar treinos, avaliações, jogos, estatísticas e relacionamentos entre usuários.</w:t>
      </w:r>
    </w:p>
    <w:p>
      <w:pPr>
        <w:pStyle w:val="Heading2"/>
      </w:pPr>
      <w:r>
        <w:t>2. Perfis de Usuário</w:t>
      </w:r>
    </w:p>
    <w:p>
      <w:pPr>
        <w:pStyle w:val="ListBullet"/>
      </w:pPr>
      <w:r>
        <w:t>Administrador: gerencia todo o sistema.</w:t>
      </w:r>
    </w:p>
    <w:p>
      <w:pPr>
        <w:pStyle w:val="ListBullet"/>
      </w:pPr>
      <w:r>
        <w:t>Arena: gerencia professores e alunos.</w:t>
      </w:r>
    </w:p>
    <w:p>
      <w:pPr>
        <w:pStyle w:val="ListBullet"/>
      </w:pPr>
      <w:r>
        <w:t>Professor: cria avaliações e treinos.</w:t>
      </w:r>
    </w:p>
    <w:p>
      <w:pPr>
        <w:pStyle w:val="ListBullet"/>
      </w:pPr>
      <w:r>
        <w:t>Aluno: acompanha desempenho e executa treinos.</w:t>
      </w:r>
    </w:p>
    <w:p>
      <w:pPr>
        <w:pStyle w:val="ListBullet"/>
      </w:pPr>
      <w:r>
        <w:t>Atleta: registra jogos e acompanha estatísticas.</w:t>
      </w:r>
    </w:p>
    <w:p>
      <w:pPr>
        <w:pStyle w:val="ListBullet"/>
      </w:pPr>
      <w:r>
        <w:t>Profissional Técnico: administra jogos de atletas.</w:t>
      </w:r>
    </w:p>
    <w:p>
      <w:pPr>
        <w:pStyle w:val="Heading2"/>
      </w:pPr>
      <w:r>
        <w:t>3. Fluxo de Acesso</w:t>
      </w:r>
    </w:p>
    <w:p>
      <w:pPr>
        <w:pStyle w:val="ListBullet"/>
      </w:pPr>
      <w:r>
        <w:t>Tela inicial com acesso a login e cadastro.</w:t>
      </w:r>
    </w:p>
    <w:p>
      <w:pPr>
        <w:pStyle w:val="ListBullet"/>
      </w:pPr>
      <w:r>
        <w:t>Após autenticação, exibir apenas os perfis liberados para o assinante.</w:t>
      </w:r>
    </w:p>
    <w:p>
      <w:pPr>
        <w:pStyle w:val="ListBullet"/>
      </w:pPr>
      <w:r>
        <w:t>Permitir assinatura e compartilhamento.</w:t>
      </w:r>
    </w:p>
    <w:p>
      <w:pPr>
        <w:pStyle w:val="Heading2"/>
      </w:pPr>
      <w:r>
        <w:t>4. Cadastro e Assinaturas</w:t>
      </w:r>
    </w:p>
    <w:p>
      <w:pPr>
        <w:pStyle w:val="ListBullet"/>
      </w:pPr>
      <w:r>
        <w:t>Cadastro de Arena com integração ao Google Maps.</w:t>
      </w:r>
    </w:p>
    <w:p>
      <w:pPr>
        <w:pStyle w:val="ListBullet"/>
      </w:pPr>
      <w:r>
        <w:t>Cadastro de Atletas.</w:t>
      </w:r>
    </w:p>
    <w:p>
      <w:pPr>
        <w:pStyle w:val="ListBullet"/>
      </w:pPr>
      <w:r>
        <w:t>Planos mensais, trimestrais, semestrais e anuais.</w:t>
      </w:r>
    </w:p>
    <w:p>
      <w:pPr>
        <w:pStyle w:val="ListBullet"/>
      </w:pPr>
      <w:r>
        <w:t>Suporte a cartão e boleto para Arenas.</w:t>
      </w:r>
    </w:p>
    <w:p>
      <w:pPr>
        <w:pStyle w:val="Heading2"/>
      </w:pPr>
      <w:r>
        <w:t>5. Módulo Arena</w:t>
      </w:r>
    </w:p>
    <w:p>
      <w:pPr>
        <w:pStyle w:val="ListBullet"/>
      </w:pPr>
      <w:r>
        <w:t>Cadastro de professores.</w:t>
      </w:r>
    </w:p>
    <w:p>
      <w:pPr>
        <w:pStyle w:val="ListBullet"/>
      </w:pPr>
      <w:r>
        <w:t>Cadastro de alunos.</w:t>
      </w:r>
    </w:p>
    <w:p>
      <w:pPr>
        <w:pStyle w:val="ListBullet"/>
      </w:pPr>
      <w:r>
        <w:t>Ativação e desativação.</w:t>
      </w:r>
    </w:p>
    <w:p>
      <w:pPr>
        <w:pStyle w:val="ListBullet"/>
      </w:pPr>
      <w:r>
        <w:t>Usuário e senha inicial utilizando CPF.</w:t>
      </w:r>
    </w:p>
    <w:p>
      <w:pPr>
        <w:pStyle w:val="ListBullet"/>
      </w:pPr>
      <w:r>
        <w:t>Troca obrigatória de senha no primeiro acesso.</w:t>
      </w:r>
    </w:p>
    <w:p>
      <w:pPr>
        <w:pStyle w:val="Heading2"/>
      </w:pPr>
      <w:r>
        <w:t>6. Módulo Professor</w:t>
      </w:r>
    </w:p>
    <w:p>
      <w:pPr>
        <w:pStyle w:val="ListBullet"/>
      </w:pPr>
      <w:r>
        <w:t>Gestão de Arenas.</w:t>
      </w:r>
    </w:p>
    <w:p>
      <w:pPr>
        <w:pStyle w:val="ListBullet"/>
      </w:pPr>
      <w:r>
        <w:t>Gestão de Treinos.</w:t>
      </w:r>
    </w:p>
    <w:p>
      <w:pPr>
        <w:pStyle w:val="ListBullet"/>
      </w:pPr>
      <w:r>
        <w:t>Gestão de Avaliações.</w:t>
      </w:r>
    </w:p>
    <w:p>
      <w:pPr>
        <w:pStyle w:val="ListBullet"/>
      </w:pPr>
      <w:r>
        <w:t>Busca automática de alunos vinculados.</w:t>
      </w:r>
    </w:p>
    <w:p>
      <w:pPr>
        <w:pStyle w:val="ListBullet"/>
      </w:pPr>
      <w:r>
        <w:t>Indicadores de conclusão e pendência.</w:t>
      </w:r>
    </w:p>
    <w:p>
      <w:pPr>
        <w:pStyle w:val="Heading2"/>
      </w:pPr>
      <w:r>
        <w:t>7. Regras de Avaliação</w:t>
      </w:r>
    </w:p>
    <w:p>
      <w:pPr>
        <w:pStyle w:val="ListBullet"/>
      </w:pPr>
      <w:r>
        <w:t>Itens de avaliação cadastrados pela administração.</w:t>
      </w:r>
    </w:p>
    <w:p>
      <w:pPr>
        <w:pStyle w:val="ListBullet"/>
      </w:pPr>
      <w:r>
        <w:t>Campo Previsto define quantidade esperada.</w:t>
      </w:r>
    </w:p>
    <w:p>
      <w:pPr>
        <w:pStyle w:val="ListBullet"/>
      </w:pPr>
      <w:r>
        <w:t>Campo Executado registra resultado obtido.</w:t>
      </w:r>
    </w:p>
    <w:p>
      <w:pPr>
        <w:pStyle w:val="ListBullet"/>
      </w:pPr>
      <w:r>
        <w:t>Resultado final: Aprovado ou Reprovado.</w:t>
      </w:r>
    </w:p>
    <w:p>
      <w:pPr>
        <w:pStyle w:val="Heading2"/>
      </w:pPr>
      <w:r>
        <w:t>8. Regras de Treino</w:t>
      </w:r>
    </w:p>
    <w:p>
      <w:pPr>
        <w:pStyle w:val="ListBullet"/>
      </w:pPr>
      <w:r>
        <w:t>Professor cria treino.</w:t>
      </w:r>
    </w:p>
    <w:p>
      <w:pPr>
        <w:pStyle w:val="ListBullet"/>
      </w:pPr>
      <w:r>
        <w:t>Aluno pode preencher execução.</w:t>
      </w:r>
    </w:p>
    <w:p>
      <w:pPr>
        <w:pStyle w:val="ListBullet"/>
      </w:pPr>
      <w:r>
        <w:t>Professor pode editar todas as informações.</w:t>
      </w:r>
    </w:p>
    <w:p>
      <w:pPr>
        <w:pStyle w:val="ListBullet"/>
      </w:pPr>
      <w:r>
        <w:t>Controle de percentual de evolução.</w:t>
      </w:r>
    </w:p>
    <w:p>
      <w:pPr>
        <w:pStyle w:val="Heading2"/>
      </w:pPr>
      <w:r>
        <w:t>9. Módulo Aluno</w:t>
      </w:r>
    </w:p>
    <w:p>
      <w:pPr>
        <w:pStyle w:val="ListBullet"/>
      </w:pPr>
      <w:r>
        <w:t>Visualização de treinos.</w:t>
      </w:r>
    </w:p>
    <w:p>
      <w:pPr>
        <w:pStyle w:val="ListBullet"/>
      </w:pPr>
      <w:r>
        <w:t>Visualização de avaliações.</w:t>
      </w:r>
    </w:p>
    <w:p>
      <w:pPr>
        <w:pStyle w:val="ListBullet"/>
      </w:pPr>
      <w:r>
        <w:t>Estatísticas pessoais.</w:t>
      </w:r>
    </w:p>
    <w:p>
      <w:pPr>
        <w:pStyle w:val="ListBullet"/>
      </w:pPr>
      <w:r>
        <w:t>Histórico de desempenho.</w:t>
      </w:r>
    </w:p>
    <w:p>
      <w:pPr>
        <w:pStyle w:val="Heading2"/>
      </w:pPr>
      <w:r>
        <w:t>10. Módulo Profissional Técnico</w:t>
      </w:r>
    </w:p>
    <w:p>
      <w:pPr>
        <w:pStyle w:val="ListBullet"/>
      </w:pPr>
      <w:r>
        <w:t>Receber solicitações para administrar jogos.</w:t>
      </w:r>
    </w:p>
    <w:p>
      <w:pPr>
        <w:pStyle w:val="ListBullet"/>
      </w:pPr>
      <w:r>
        <w:t>Aceitar ou recusar solicitações.</w:t>
      </w:r>
    </w:p>
    <w:p>
      <w:pPr>
        <w:pStyle w:val="ListBullet"/>
      </w:pPr>
      <w:r>
        <w:t>Cadastrar, editar e visualizar jogos.</w:t>
      </w:r>
    </w:p>
    <w:p>
      <w:pPr>
        <w:pStyle w:val="Heading2"/>
      </w:pPr>
      <w:r>
        <w:t>11. Módulo Atleta</w:t>
      </w:r>
    </w:p>
    <w:p>
      <w:pPr>
        <w:pStyle w:val="ListBullet"/>
      </w:pPr>
      <w:r>
        <w:t>Cadastrar jogos.</w:t>
      </w:r>
    </w:p>
    <w:p>
      <w:pPr>
        <w:pStyle w:val="ListBullet"/>
      </w:pPr>
      <w:r>
        <w:t>Gerenciar amizades.</w:t>
      </w:r>
    </w:p>
    <w:p>
      <w:pPr>
        <w:pStyle w:val="ListBullet"/>
      </w:pPr>
      <w:r>
        <w:t>Visualizar estatísticas.</w:t>
      </w:r>
    </w:p>
    <w:p>
      <w:pPr>
        <w:pStyle w:val="ListBullet"/>
      </w:pPr>
      <w:r>
        <w:t>Permitir administração por profissionais técnicos.</w:t>
      </w:r>
    </w:p>
    <w:p>
      <w:pPr>
        <w:pStyle w:val="Heading2"/>
      </w:pPr>
      <w:r>
        <w:t>12. Cadastro de Jogos</w:t>
      </w:r>
    </w:p>
    <w:p>
      <w:pPr>
        <w:pStyle w:val="ListBullet"/>
      </w:pPr>
      <w:r>
        <w:t>Seleção de atletas.</w:t>
      </w:r>
    </w:p>
    <w:p>
      <w:pPr>
        <w:pStyle w:val="ListBullet"/>
      </w:pPr>
      <w:r>
        <w:t>Histórico de convites para atletas não cadastrados.</w:t>
      </w:r>
    </w:p>
    <w:p>
      <w:pPr>
        <w:pStyle w:val="ListBullet"/>
      </w:pPr>
      <w:r>
        <w:t>Cadastro de local, data e horário.</w:t>
      </w:r>
    </w:p>
    <w:p>
      <w:pPr>
        <w:pStyle w:val="ListBullet"/>
      </w:pPr>
      <w:r>
        <w:t>Registro detalhado das jogadas.</w:t>
      </w:r>
    </w:p>
    <w:p>
      <w:pPr>
        <w:pStyle w:val="Heading2"/>
      </w:pPr>
      <w:r>
        <w:t>13. Desenvolvimento do Jogo</w:t>
      </w:r>
    </w:p>
    <w:p>
      <w:pPr>
        <w:pStyle w:val="ListBullet"/>
      </w:pPr>
      <w:r>
        <w:t>Registro cronológico das jogadas.</w:t>
      </w:r>
    </w:p>
    <w:p>
      <w:pPr>
        <w:pStyle w:val="ListBullet"/>
      </w:pPr>
      <w:r>
        <w:t>Controle de finalização do ponto.</w:t>
      </w:r>
    </w:p>
    <w:p>
      <w:pPr>
        <w:pStyle w:val="ListBullet"/>
      </w:pPr>
      <w:r>
        <w:t>Determinação automática do vencedor do ponto.</w:t>
      </w:r>
    </w:p>
    <w:p>
      <w:pPr>
        <w:pStyle w:val="Heading2"/>
      </w:pPr>
      <w:r>
        <w:t>14. Regras de Pontuação</w:t>
      </w:r>
    </w:p>
    <w:p>
      <w:pPr>
        <w:pStyle w:val="ListBullet"/>
      </w:pPr>
      <w:r>
        <w:t>Partida melhor de 3 sets.</w:t>
      </w:r>
    </w:p>
    <w:p>
      <w:pPr>
        <w:pStyle w:val="ListBullet"/>
      </w:pPr>
      <w:r>
        <w:t>Tie-break em 6x6.</w:t>
      </w:r>
    </w:p>
    <w:p>
      <w:pPr>
        <w:pStyle w:val="ListBullet"/>
      </w:pPr>
      <w:r>
        <w:t>Set decisivo até 10 pontos.</w:t>
      </w:r>
    </w:p>
    <w:p>
      <w:pPr>
        <w:pStyle w:val="ListBullet"/>
      </w:pPr>
      <w:r>
        <w:t>Pontuação: 15, 30, 40 e Game.</w:t>
      </w:r>
    </w:p>
    <w:p>
      <w:pPr>
        <w:pStyle w:val="ListBullet"/>
      </w:pPr>
      <w:r>
        <w:t>Sem vantagem após 40x40.</w:t>
      </w:r>
    </w:p>
    <w:p>
      <w:pPr>
        <w:pStyle w:val="Heading2"/>
      </w:pPr>
      <w:r>
        <w:t>15. Conexões e Rede Social</w:t>
      </w:r>
    </w:p>
    <w:p>
      <w:pPr>
        <w:pStyle w:val="ListBullet"/>
      </w:pPr>
      <w:r>
        <w:t>Adicionar amigos.</w:t>
      </w:r>
    </w:p>
    <w:p>
      <w:pPr>
        <w:pStyle w:val="ListBullet"/>
      </w:pPr>
      <w:r>
        <w:t>Buscar atletas.</w:t>
      </w:r>
    </w:p>
    <w:p>
      <w:pPr>
        <w:pStyle w:val="ListBullet"/>
      </w:pPr>
      <w:r>
        <w:t>Compartilhar convites por WhatsApp e e-mail.</w:t>
      </w:r>
    </w:p>
    <w:p>
      <w:pPr>
        <w:pStyle w:val="ListBullet"/>
      </w:pPr>
      <w:r>
        <w:t>Definir parceiros e adversários.</w:t>
      </w:r>
    </w:p>
    <w:p>
      <w:pPr>
        <w:pStyle w:val="Heading2"/>
      </w:pPr>
      <w:r>
        <w:t>16. Estatísticas</w:t>
      </w:r>
    </w:p>
    <w:p>
      <w:pPr>
        <w:pStyle w:val="ListBullet"/>
      </w:pPr>
      <w:r>
        <w:t>Estatísticas individuais.</w:t>
      </w:r>
    </w:p>
    <w:p>
      <w:pPr>
        <w:pStyle w:val="ListBullet"/>
      </w:pPr>
      <w:r>
        <w:t>Estatísticas em dupla.</w:t>
      </w:r>
    </w:p>
    <w:p>
      <w:pPr>
        <w:pStyle w:val="ListBullet"/>
      </w:pPr>
      <w:r>
        <w:t>Filtros por período.</w:t>
      </w:r>
    </w:p>
    <w:p>
      <w:pPr>
        <w:pStyle w:val="ListBullet"/>
      </w:pPr>
      <w:r>
        <w:t>Indicadores de evolução.</w:t>
      </w:r>
    </w:p>
    <w:p>
      <w:pPr>
        <w:pStyle w:val="Heading2"/>
      </w:pPr>
      <w:r>
        <w:t>17. Administração</w:t>
      </w:r>
    </w:p>
    <w:p>
      <w:pPr>
        <w:pStyle w:val="ListBullet"/>
      </w:pPr>
      <w:r>
        <w:t>Gestão de Arenas.</w:t>
      </w:r>
    </w:p>
    <w:p>
      <w:pPr>
        <w:pStyle w:val="ListBullet"/>
      </w:pPr>
      <w:r>
        <w:t>Gestão de Atletas.</w:t>
      </w:r>
    </w:p>
    <w:p>
      <w:pPr>
        <w:pStyle w:val="ListBullet"/>
      </w:pPr>
      <w:r>
        <w:t>Gestão de Profissionais Técnicos.</w:t>
      </w:r>
    </w:p>
    <w:p>
      <w:pPr>
        <w:pStyle w:val="ListBullet"/>
      </w:pPr>
      <w:r>
        <w:t>Gestão de Assinaturas.</w:t>
      </w:r>
    </w:p>
    <w:p>
      <w:pPr>
        <w:pStyle w:val="ListBullet"/>
      </w:pPr>
      <w:r>
        <w:t>Gestão de Golpes.</w:t>
      </w:r>
    </w:p>
    <w:p>
      <w:pPr>
        <w:pStyle w:val="ListBullet"/>
      </w:pPr>
      <w:r>
        <w:t>Gestão de Categorias de Treino.</w:t>
      </w:r>
    </w:p>
    <w:p>
      <w:pPr>
        <w:pStyle w:val="ListBullet"/>
      </w:pPr>
      <w:r>
        <w:t>Gestão de Itens de Treino.</w:t>
      </w:r>
    </w:p>
    <w:p>
      <w:pPr>
        <w:pStyle w:val="Heading2"/>
      </w:pPr>
      <w:r>
        <w:t>18. Requisitos Não Funcionais</w:t>
      </w:r>
    </w:p>
    <w:p>
      <w:pPr>
        <w:pStyle w:val="ListBullet"/>
      </w:pPr>
      <w:r>
        <w:t>Autenticação segura.</w:t>
      </w:r>
    </w:p>
    <w:p>
      <w:pPr>
        <w:pStyle w:val="ListBullet"/>
      </w:pPr>
      <w:r>
        <w:t>Auditoria de alterações.</w:t>
      </w:r>
    </w:p>
    <w:p>
      <w:pPr>
        <w:pStyle w:val="ListBullet"/>
      </w:pPr>
      <w:r>
        <w:t>Responsividade mobile.</w:t>
      </w:r>
    </w:p>
    <w:p>
      <w:pPr>
        <w:pStyle w:val="ListBullet"/>
      </w:pPr>
      <w:r>
        <w:t>Alta disponibilidade.</w:t>
      </w:r>
    </w:p>
    <w:p>
      <w:pPr>
        <w:pStyle w:val="ListBullet"/>
      </w:pPr>
      <w:r>
        <w:t>Integração com mapas e pagamentos.</w:t>
      </w:r>
    </w:p>
    <w:p>
      <w:pPr>
        <w:pStyle w:val="Heading2"/>
      </w:pPr>
      <w:r>
        <w:t>19. Sugestão de Entidades</w:t>
      </w:r>
    </w:p>
    <w:p>
      <w:pPr>
        <w:pStyle w:val="ListBullet"/>
      </w:pPr>
      <w:r>
        <w:t>Usuário</w:t>
      </w:r>
    </w:p>
    <w:p>
      <w:pPr>
        <w:pStyle w:val="ListBullet"/>
      </w:pPr>
      <w:r>
        <w:t>Arena</w:t>
      </w:r>
    </w:p>
    <w:p>
      <w:pPr>
        <w:pStyle w:val="ListBullet"/>
      </w:pPr>
      <w:r>
        <w:t>Professor</w:t>
      </w:r>
    </w:p>
    <w:p>
      <w:pPr>
        <w:pStyle w:val="ListBullet"/>
      </w:pPr>
      <w:r>
        <w:t>Aluno</w:t>
      </w:r>
    </w:p>
    <w:p>
      <w:pPr>
        <w:pStyle w:val="ListBullet"/>
      </w:pPr>
      <w:r>
        <w:t>Atleta</w:t>
      </w:r>
    </w:p>
    <w:p>
      <w:pPr>
        <w:pStyle w:val="ListBullet"/>
      </w:pPr>
      <w:r>
        <w:t>Profissional Técnico</w:t>
      </w:r>
    </w:p>
    <w:p>
      <w:pPr>
        <w:pStyle w:val="ListBullet"/>
      </w:pPr>
      <w:r>
        <w:t>Treino</w:t>
      </w:r>
    </w:p>
    <w:p>
      <w:pPr>
        <w:pStyle w:val="ListBullet"/>
      </w:pPr>
      <w:r>
        <w:t>Avaliação</w:t>
      </w:r>
    </w:p>
    <w:p>
      <w:pPr>
        <w:pStyle w:val="ListBullet"/>
      </w:pPr>
      <w:r>
        <w:t>Jogo</w:t>
      </w:r>
    </w:p>
    <w:p>
      <w:pPr>
        <w:pStyle w:val="ListBullet"/>
      </w:pPr>
      <w:r>
        <w:t>Jogada</w:t>
      </w:r>
    </w:p>
    <w:p>
      <w:pPr>
        <w:pStyle w:val="ListBullet"/>
      </w:pPr>
      <w:r>
        <w:t>Assinatura</w:t>
      </w:r>
    </w:p>
    <w:p>
      <w:pPr>
        <w:pStyle w:val="ListBullet"/>
      </w:pPr>
      <w:r>
        <w:t>Pagamento</w:t>
      </w:r>
    </w:p>
    <w:p>
      <w:pPr>
        <w:pStyle w:val="ListBullet"/>
      </w:pPr>
      <w:r>
        <w:t>Amizade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