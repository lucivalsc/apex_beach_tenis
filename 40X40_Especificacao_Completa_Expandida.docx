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40X40 - Especificação Funcional Completa</w:t>
      </w:r>
    </w:p>
    <w:p>
      <w:r>
        <w:t>Versão expandida para servir como base de produto e desenvolvimento.</w:t>
      </w:r>
    </w:p>
    <w:p>
      <w:r>
        <w:br w:type="page"/>
      </w:r>
    </w:p>
    <w:p>
      <w:pPr>
        <w:pStyle w:val="Heading2"/>
      </w:pPr>
      <w:r>
        <w:t>Capítulo 1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1.1</w:t>
      </w:r>
    </w:p>
    <w:p>
      <w:r>
        <w:t>RF-01-01-01: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1.2</w:t>
      </w:r>
    </w:p>
    <w:p>
      <w:r>
        <w:t>RF-01-02-01: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1.3</w:t>
      </w:r>
    </w:p>
    <w:p>
      <w:r>
        <w:t>RF-01-03-01: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1.4</w:t>
      </w:r>
    </w:p>
    <w:p>
      <w:r>
        <w:t>RF-01-04-01: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1.5</w:t>
      </w:r>
    </w:p>
    <w:p>
      <w:r>
        <w:t>RF-01-05-01: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1.6</w:t>
      </w:r>
    </w:p>
    <w:p>
      <w:r>
        <w:t>RF-01-06-01: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1.7</w:t>
      </w:r>
    </w:p>
    <w:p>
      <w:r>
        <w:t>RF-01-07-01: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1.8</w:t>
      </w:r>
    </w:p>
    <w:p>
      <w:r>
        <w:t>RF-01-08-01: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RF-01-08-08: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2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2.1</w:t>
      </w:r>
    </w:p>
    <w:p>
      <w:r>
        <w:t>RF-02-01-01: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2.2</w:t>
      </w:r>
    </w:p>
    <w:p>
      <w:r>
        <w:t>RF-02-02-01: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2.3</w:t>
      </w:r>
    </w:p>
    <w:p>
      <w:r>
        <w:t>RF-02-03-01: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2.4</w:t>
      </w:r>
    </w:p>
    <w:p>
      <w:r>
        <w:t>RF-02-04-01: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2.5</w:t>
      </w:r>
    </w:p>
    <w:p>
      <w:r>
        <w:t>RF-02-05-01: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2.6</w:t>
      </w:r>
    </w:p>
    <w:p>
      <w:r>
        <w:t>RF-02-06-01: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2.7</w:t>
      </w:r>
    </w:p>
    <w:p>
      <w:r>
        <w:t>RF-02-07-01: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2.8</w:t>
      </w:r>
    </w:p>
    <w:p>
      <w:r>
        <w:t>RF-02-08-01: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RF-02-08-08: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3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3.1</w:t>
      </w:r>
    </w:p>
    <w:p>
      <w:r>
        <w:t>RF-03-01-01: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3.2</w:t>
      </w:r>
    </w:p>
    <w:p>
      <w:r>
        <w:t>RF-03-02-01: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3.3</w:t>
      </w:r>
    </w:p>
    <w:p>
      <w:r>
        <w:t>RF-03-03-01: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3.4</w:t>
      </w:r>
    </w:p>
    <w:p>
      <w:r>
        <w:t>RF-03-04-01: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3.5</w:t>
      </w:r>
    </w:p>
    <w:p>
      <w:r>
        <w:t>RF-03-05-01: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3.6</w:t>
      </w:r>
    </w:p>
    <w:p>
      <w:r>
        <w:t>RF-03-06-01: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3.7</w:t>
      </w:r>
    </w:p>
    <w:p>
      <w:r>
        <w:t>RF-03-07-01: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3.8</w:t>
      </w:r>
    </w:p>
    <w:p>
      <w:r>
        <w:t>RF-03-08-01: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RF-03-08-08: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4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4.1</w:t>
      </w:r>
    </w:p>
    <w:p>
      <w:r>
        <w:t>RF-04-01-01: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4.2</w:t>
      </w:r>
    </w:p>
    <w:p>
      <w:r>
        <w:t>RF-04-02-01: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4.3</w:t>
      </w:r>
    </w:p>
    <w:p>
      <w:r>
        <w:t>RF-04-03-01: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4.4</w:t>
      </w:r>
    </w:p>
    <w:p>
      <w:r>
        <w:t>RF-04-04-01: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4.5</w:t>
      </w:r>
    </w:p>
    <w:p>
      <w:r>
        <w:t>RF-04-05-01: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4.6</w:t>
      </w:r>
    </w:p>
    <w:p>
      <w:r>
        <w:t>RF-04-06-01: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4.7</w:t>
      </w:r>
    </w:p>
    <w:p>
      <w:r>
        <w:t>RF-04-07-01: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4.8</w:t>
      </w:r>
    </w:p>
    <w:p>
      <w:r>
        <w:t>RF-04-08-01: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RF-04-08-08: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5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5.1</w:t>
      </w:r>
    </w:p>
    <w:p>
      <w:r>
        <w:t>RF-05-01-01: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5.2</w:t>
      </w:r>
    </w:p>
    <w:p>
      <w:r>
        <w:t>RF-05-02-01: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5.3</w:t>
      </w:r>
    </w:p>
    <w:p>
      <w:r>
        <w:t>RF-05-03-01: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5.4</w:t>
      </w:r>
    </w:p>
    <w:p>
      <w:r>
        <w:t>RF-05-04-01: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5.5</w:t>
      </w:r>
    </w:p>
    <w:p>
      <w:r>
        <w:t>RF-05-05-01: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5.6</w:t>
      </w:r>
    </w:p>
    <w:p>
      <w:r>
        <w:t>RF-05-06-01: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5.7</w:t>
      </w:r>
    </w:p>
    <w:p>
      <w:r>
        <w:t>RF-05-07-01: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5.8</w:t>
      </w:r>
    </w:p>
    <w:p>
      <w:r>
        <w:t>RF-05-08-01: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RF-05-08-08: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6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6.1</w:t>
      </w:r>
    </w:p>
    <w:p>
      <w:r>
        <w:t>RF-06-01-01: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6.2</w:t>
      </w:r>
    </w:p>
    <w:p>
      <w:r>
        <w:t>RF-06-02-01: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6.3</w:t>
      </w:r>
    </w:p>
    <w:p>
      <w:r>
        <w:t>RF-06-03-01: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6.4</w:t>
      </w:r>
    </w:p>
    <w:p>
      <w:r>
        <w:t>RF-06-04-01: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6.5</w:t>
      </w:r>
    </w:p>
    <w:p>
      <w:r>
        <w:t>RF-06-05-01: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6.6</w:t>
      </w:r>
    </w:p>
    <w:p>
      <w:r>
        <w:t>RF-06-06-01: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6.7</w:t>
      </w:r>
    </w:p>
    <w:p>
      <w:r>
        <w:t>RF-06-07-01: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6.8</w:t>
      </w:r>
    </w:p>
    <w:p>
      <w:r>
        <w:t>RF-06-08-01: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RF-06-08-08: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7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7.1</w:t>
      </w:r>
    </w:p>
    <w:p>
      <w:r>
        <w:t>RF-07-01-01: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7.2</w:t>
      </w:r>
    </w:p>
    <w:p>
      <w:r>
        <w:t>RF-07-02-01: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7.3</w:t>
      </w:r>
    </w:p>
    <w:p>
      <w:r>
        <w:t>RF-07-03-01: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7.4</w:t>
      </w:r>
    </w:p>
    <w:p>
      <w:r>
        <w:t>RF-07-04-01: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7.5</w:t>
      </w:r>
    </w:p>
    <w:p>
      <w:r>
        <w:t>RF-07-05-01: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7.6</w:t>
      </w:r>
    </w:p>
    <w:p>
      <w:r>
        <w:t>RF-07-06-01: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7.7</w:t>
      </w:r>
    </w:p>
    <w:p>
      <w:r>
        <w:t>RF-07-07-01: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7.8</w:t>
      </w:r>
    </w:p>
    <w:p>
      <w:r>
        <w:t>RF-07-08-01: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RF-07-08-08: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8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8.1</w:t>
      </w:r>
    </w:p>
    <w:p>
      <w:r>
        <w:t>RF-08-01-01: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8.2</w:t>
      </w:r>
    </w:p>
    <w:p>
      <w:r>
        <w:t>RF-08-02-01: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8.3</w:t>
      </w:r>
    </w:p>
    <w:p>
      <w:r>
        <w:t>RF-08-03-01: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8.4</w:t>
      </w:r>
    </w:p>
    <w:p>
      <w:r>
        <w:t>RF-08-04-01: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8.5</w:t>
      </w:r>
    </w:p>
    <w:p>
      <w:r>
        <w:t>RF-08-05-01: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8.6</w:t>
      </w:r>
    </w:p>
    <w:p>
      <w:r>
        <w:t>RF-08-06-01: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8.7</w:t>
      </w:r>
    </w:p>
    <w:p>
      <w:r>
        <w:t>RF-08-07-01: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8.8</w:t>
      </w:r>
    </w:p>
    <w:p>
      <w:r>
        <w:t>RF-08-08-01: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RF-08-08-08: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9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9.1</w:t>
      </w:r>
    </w:p>
    <w:p>
      <w:r>
        <w:t>RF-09-01-01: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9.2</w:t>
      </w:r>
    </w:p>
    <w:p>
      <w:r>
        <w:t>RF-09-02-01: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9.3</w:t>
      </w:r>
    </w:p>
    <w:p>
      <w:r>
        <w:t>RF-09-03-01: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9.4</w:t>
      </w:r>
    </w:p>
    <w:p>
      <w:r>
        <w:t>RF-09-04-01: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9.5</w:t>
      </w:r>
    </w:p>
    <w:p>
      <w:r>
        <w:t>RF-09-05-01: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9.6</w:t>
      </w:r>
    </w:p>
    <w:p>
      <w:r>
        <w:t>RF-09-06-01: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9.7</w:t>
      </w:r>
    </w:p>
    <w:p>
      <w:r>
        <w:t>RF-09-07-01: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9.8</w:t>
      </w:r>
    </w:p>
    <w:p>
      <w:r>
        <w:t>RF-09-08-01: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RF-09-08-08: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10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10.1</w:t>
      </w:r>
    </w:p>
    <w:p>
      <w:r>
        <w:t>RF-10-01-01: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10.2</w:t>
      </w:r>
    </w:p>
    <w:p>
      <w:r>
        <w:t>RF-10-02-01: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10.3</w:t>
      </w:r>
    </w:p>
    <w:p>
      <w:r>
        <w:t>RF-10-03-01: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10.4</w:t>
      </w:r>
    </w:p>
    <w:p>
      <w:r>
        <w:t>RF-10-04-01: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10.5</w:t>
      </w:r>
    </w:p>
    <w:p>
      <w:r>
        <w:t>RF-10-05-01: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10.6</w:t>
      </w:r>
    </w:p>
    <w:p>
      <w:r>
        <w:t>RF-10-06-01: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10.7</w:t>
      </w:r>
    </w:p>
    <w:p>
      <w:r>
        <w:t>RF-10-07-01: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10.8</w:t>
      </w:r>
    </w:p>
    <w:p>
      <w:r>
        <w:t>RF-10-08-01: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RF-10-08-08: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11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11.1</w:t>
      </w:r>
    </w:p>
    <w:p>
      <w:r>
        <w:t>RF-11-01-01: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11.2</w:t>
      </w:r>
    </w:p>
    <w:p>
      <w:r>
        <w:t>RF-11-02-01: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11.3</w:t>
      </w:r>
    </w:p>
    <w:p>
      <w:r>
        <w:t>RF-11-03-01: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11.4</w:t>
      </w:r>
    </w:p>
    <w:p>
      <w:r>
        <w:t>RF-11-04-01: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11.5</w:t>
      </w:r>
    </w:p>
    <w:p>
      <w:r>
        <w:t>RF-11-05-01: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11.6</w:t>
      </w:r>
    </w:p>
    <w:p>
      <w:r>
        <w:t>RF-11-06-01: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11.7</w:t>
      </w:r>
    </w:p>
    <w:p>
      <w:r>
        <w:t>RF-11-07-01: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11.8</w:t>
      </w:r>
    </w:p>
    <w:p>
      <w:r>
        <w:t>RF-11-08-01: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RF-11-08-08: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12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12.1</w:t>
      </w:r>
    </w:p>
    <w:p>
      <w:r>
        <w:t>RF-12-01-01: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12.2</w:t>
      </w:r>
    </w:p>
    <w:p>
      <w:r>
        <w:t>RF-12-02-01: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12.3</w:t>
      </w:r>
    </w:p>
    <w:p>
      <w:r>
        <w:t>RF-12-03-01: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12.4</w:t>
      </w:r>
    </w:p>
    <w:p>
      <w:r>
        <w:t>RF-12-04-01: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12.5</w:t>
      </w:r>
    </w:p>
    <w:p>
      <w:r>
        <w:t>RF-12-05-01: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12.6</w:t>
      </w:r>
    </w:p>
    <w:p>
      <w:r>
        <w:t>RF-12-06-01: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12.7</w:t>
      </w:r>
    </w:p>
    <w:p>
      <w:r>
        <w:t>RF-12-07-01: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12.8</w:t>
      </w:r>
    </w:p>
    <w:p>
      <w:r>
        <w:t>RF-12-08-01: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RF-12-08-08: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13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13.1</w:t>
      </w:r>
    </w:p>
    <w:p>
      <w:r>
        <w:t>RF-13-01-01: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13.2</w:t>
      </w:r>
    </w:p>
    <w:p>
      <w:r>
        <w:t>RF-13-02-01: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13.3</w:t>
      </w:r>
    </w:p>
    <w:p>
      <w:r>
        <w:t>RF-13-03-01: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13.4</w:t>
      </w:r>
    </w:p>
    <w:p>
      <w:r>
        <w:t>RF-13-04-01: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13.5</w:t>
      </w:r>
    </w:p>
    <w:p>
      <w:r>
        <w:t>RF-13-05-01: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13.6</w:t>
      </w:r>
    </w:p>
    <w:p>
      <w:r>
        <w:t>RF-13-06-01: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13.7</w:t>
      </w:r>
    </w:p>
    <w:p>
      <w:r>
        <w:t>RF-13-07-01: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13.8</w:t>
      </w:r>
    </w:p>
    <w:p>
      <w:r>
        <w:t>RF-13-08-01: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RF-13-08-08: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14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14.1</w:t>
      </w:r>
    </w:p>
    <w:p>
      <w:r>
        <w:t>RF-14-01-01: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14.2</w:t>
      </w:r>
    </w:p>
    <w:p>
      <w:r>
        <w:t>RF-14-02-01: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14.3</w:t>
      </w:r>
    </w:p>
    <w:p>
      <w:r>
        <w:t>RF-14-03-01: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14.4</w:t>
      </w:r>
    </w:p>
    <w:p>
      <w:r>
        <w:t>RF-14-04-01: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14.5</w:t>
      </w:r>
    </w:p>
    <w:p>
      <w:r>
        <w:t>RF-14-05-01: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14.6</w:t>
      </w:r>
    </w:p>
    <w:p>
      <w:r>
        <w:t>RF-14-06-01: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14.7</w:t>
      </w:r>
    </w:p>
    <w:p>
      <w:r>
        <w:t>RF-14-07-01: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14.8</w:t>
      </w:r>
    </w:p>
    <w:p>
      <w:r>
        <w:t>RF-14-08-01: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RF-14-08-08: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15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15.1</w:t>
      </w:r>
    </w:p>
    <w:p>
      <w:r>
        <w:t>RF-15-01-01: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15.2</w:t>
      </w:r>
    </w:p>
    <w:p>
      <w:r>
        <w:t>RF-15-02-01: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15.3</w:t>
      </w:r>
    </w:p>
    <w:p>
      <w:r>
        <w:t>RF-15-03-01: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15.4</w:t>
      </w:r>
    </w:p>
    <w:p>
      <w:r>
        <w:t>RF-15-04-01: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15.5</w:t>
      </w:r>
    </w:p>
    <w:p>
      <w:r>
        <w:t>RF-15-05-01: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15.6</w:t>
      </w:r>
    </w:p>
    <w:p>
      <w:r>
        <w:t>RF-15-06-01: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15.7</w:t>
      </w:r>
    </w:p>
    <w:p>
      <w:r>
        <w:t>RF-15-07-01: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15.8</w:t>
      </w:r>
    </w:p>
    <w:p>
      <w:r>
        <w:t>RF-15-08-01: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RF-15-08-08: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16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16.1</w:t>
      </w:r>
    </w:p>
    <w:p>
      <w:r>
        <w:t>RF-16-01-01: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16.2</w:t>
      </w:r>
    </w:p>
    <w:p>
      <w:r>
        <w:t>RF-16-02-01: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16.3</w:t>
      </w:r>
    </w:p>
    <w:p>
      <w:r>
        <w:t>RF-16-03-01: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16.4</w:t>
      </w:r>
    </w:p>
    <w:p>
      <w:r>
        <w:t>RF-16-04-01: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16.5</w:t>
      </w:r>
    </w:p>
    <w:p>
      <w:r>
        <w:t>RF-16-05-01: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16.6</w:t>
      </w:r>
    </w:p>
    <w:p>
      <w:r>
        <w:t>RF-16-06-01: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16.7</w:t>
      </w:r>
    </w:p>
    <w:p>
      <w:r>
        <w:t>RF-16-07-01: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16.8</w:t>
      </w:r>
    </w:p>
    <w:p>
      <w:r>
        <w:t>RF-16-08-01: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RF-16-08-08: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17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17.1</w:t>
      </w:r>
    </w:p>
    <w:p>
      <w:r>
        <w:t>RF-17-01-01: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17.2</w:t>
      </w:r>
    </w:p>
    <w:p>
      <w:r>
        <w:t>RF-17-02-01: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17.3</w:t>
      </w:r>
    </w:p>
    <w:p>
      <w:r>
        <w:t>RF-17-03-01: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17.4</w:t>
      </w:r>
    </w:p>
    <w:p>
      <w:r>
        <w:t>RF-17-04-01: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17.5</w:t>
      </w:r>
    </w:p>
    <w:p>
      <w:r>
        <w:t>RF-17-05-01: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17.6</w:t>
      </w:r>
    </w:p>
    <w:p>
      <w:r>
        <w:t>RF-17-06-01: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17.7</w:t>
      </w:r>
    </w:p>
    <w:p>
      <w:r>
        <w:t>RF-17-07-01: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17.8</w:t>
      </w:r>
    </w:p>
    <w:p>
      <w:r>
        <w:t>RF-17-08-01: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RF-17-08-08: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18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18.1</w:t>
      </w:r>
    </w:p>
    <w:p>
      <w:r>
        <w:t>RF-18-01-01: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18.2</w:t>
      </w:r>
    </w:p>
    <w:p>
      <w:r>
        <w:t>RF-18-02-01: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18.3</w:t>
      </w:r>
    </w:p>
    <w:p>
      <w:r>
        <w:t>RF-18-03-01: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18.4</w:t>
      </w:r>
    </w:p>
    <w:p>
      <w:r>
        <w:t>RF-18-04-01: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18.5</w:t>
      </w:r>
    </w:p>
    <w:p>
      <w:r>
        <w:t>RF-18-05-01: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18.6</w:t>
      </w:r>
    </w:p>
    <w:p>
      <w:r>
        <w:t>RF-18-06-01: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18.7</w:t>
      </w:r>
    </w:p>
    <w:p>
      <w:r>
        <w:t>RF-18-07-01: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18.8</w:t>
      </w:r>
    </w:p>
    <w:p>
      <w:r>
        <w:t>RF-18-08-01: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RF-18-08-08: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19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19.1</w:t>
      </w:r>
    </w:p>
    <w:p>
      <w:r>
        <w:t>RF-19-01-01: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19.2</w:t>
      </w:r>
    </w:p>
    <w:p>
      <w:r>
        <w:t>RF-19-02-01: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19.3</w:t>
      </w:r>
    </w:p>
    <w:p>
      <w:r>
        <w:t>RF-19-03-01: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19.4</w:t>
      </w:r>
    </w:p>
    <w:p>
      <w:r>
        <w:t>RF-19-04-01: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19.5</w:t>
      </w:r>
    </w:p>
    <w:p>
      <w:r>
        <w:t>RF-19-05-01: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19.6</w:t>
      </w:r>
    </w:p>
    <w:p>
      <w:r>
        <w:t>RF-19-06-01: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19.7</w:t>
      </w:r>
    </w:p>
    <w:p>
      <w:r>
        <w:t>RF-19-07-01: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19.8</w:t>
      </w:r>
    </w:p>
    <w:p>
      <w:r>
        <w:t>RF-19-08-01: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RF-19-08-08: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Capítulo 20</w:t>
      </w:r>
    </w:p>
    <w:p>
      <w:r>
        <w:t>Objetivo, visão geral, regras de negócio, fluxos, permissões e critérios de aceite.</w:t>
      </w:r>
    </w:p>
    <w:p>
      <w:pPr>
        <w:pStyle w:val="Heading3"/>
      </w:pPr>
      <w:r>
        <w:t>Seção 20.1</w:t>
      </w:r>
    </w:p>
    <w:p>
      <w:r>
        <w:t>RF-20-01-01: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RF-20-01-02: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RF-20-01-03: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RF-20-01-04: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RF-20-01-05: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RF-20-01-06: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RF-20-01-07: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RF-20-01-08: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20.2</w:t>
      </w:r>
    </w:p>
    <w:p>
      <w:r>
        <w:t>RF-20-02-01: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RF-20-02-02: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RF-20-02-03: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RF-20-02-04: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RF-20-02-05: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RF-20-02-06: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RF-20-02-07: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RF-20-02-08: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20.3</w:t>
      </w:r>
    </w:p>
    <w:p>
      <w:r>
        <w:t>RF-20-03-01: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RF-20-03-02: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RF-20-03-03: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RF-20-03-04: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RF-20-03-05: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RF-20-03-06: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RF-20-03-07: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RF-20-03-08: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20.4</w:t>
      </w:r>
    </w:p>
    <w:p>
      <w:r>
        <w:t>RF-20-04-01: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RF-20-04-02: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RF-20-04-03: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RF-20-04-04: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RF-20-04-05: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RF-20-04-06: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RF-20-04-07: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RF-20-04-08: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20.5</w:t>
      </w:r>
    </w:p>
    <w:p>
      <w:r>
        <w:t>RF-20-05-01: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RF-20-05-02: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RF-20-05-03: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RF-20-05-04: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RF-20-05-05: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RF-20-05-06: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RF-20-05-07: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RF-20-05-08: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20.6</w:t>
      </w:r>
    </w:p>
    <w:p>
      <w:r>
        <w:t>RF-20-06-01: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RF-20-06-02: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RF-20-06-03: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RF-20-06-04: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RF-20-06-05: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RF-20-06-06: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RF-20-06-07: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RF-20-06-08: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20.7</w:t>
      </w:r>
    </w:p>
    <w:p>
      <w:r>
        <w:t>RF-20-07-01: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RF-20-07-02: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RF-20-07-03: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RF-20-07-04: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RF-20-07-05: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RF-20-07-06: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RF-20-07-07: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RF-20-07-08: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pPr>
        <w:pStyle w:val="Heading3"/>
      </w:pPr>
      <w:r>
        <w:t>Seção 20.8</w:t>
      </w:r>
    </w:p>
    <w:p>
      <w:r>
        <w:t>RF-20-08-01: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RF-20-08-02: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RF-20-08-03: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RF-20-08-04: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RF-20-08-05: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RF-20-08-06: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RF-20-08-07: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t>RF-20-08-08: O sistema deverá implementar as funcionalidades previstas na documentação original, incluindo validações, auditoria, integração, persistência, tratamento de exceções e controle de acesso.</w:t>
      </w:r>
    </w:p>
    <w:p>
      <w:r>
        <w:t>Critério de aceite: operação concluída com sucesso, dados persistidos, logs registrados e interface atualizada.</w:t>
      </w:r>
    </w:p>
    <w:p>
      <w:r>
        <w:br w:type="page"/>
      </w:r>
    </w:p>
    <w:p>
      <w:pPr>
        <w:pStyle w:val="Heading2"/>
      </w:pPr>
      <w:r>
        <w:t>Anexo 1 - Casos de Uso</w:t>
      </w:r>
    </w:p>
    <w:p>
      <w:pPr>
        <w:pStyle w:val="Heading3"/>
      </w:pPr>
      <w:r>
        <w:t>UC-01-01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UC-01-02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UC-01-03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UC-01-04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2 - Casos de Uso</w:t>
      </w:r>
    </w:p>
    <w:p>
      <w:pPr>
        <w:pStyle w:val="Heading3"/>
      </w:pPr>
      <w:r>
        <w:t>UC-02-01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UC-02-02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UC-02-03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UC-02-04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3 - Casos de Uso</w:t>
      </w:r>
    </w:p>
    <w:p>
      <w:pPr>
        <w:pStyle w:val="Heading3"/>
      </w:pPr>
      <w:r>
        <w:t>UC-03-01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UC-03-02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UC-03-03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UC-03-04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4 - Casos de Uso</w:t>
      </w:r>
    </w:p>
    <w:p>
      <w:pPr>
        <w:pStyle w:val="Heading3"/>
      </w:pPr>
      <w:r>
        <w:t>UC-04-01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UC-04-02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UC-04-03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UC-04-04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5 - Casos de Uso</w:t>
      </w:r>
    </w:p>
    <w:p>
      <w:pPr>
        <w:pStyle w:val="Heading3"/>
      </w:pPr>
      <w:r>
        <w:t>UC-05-01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UC-05-02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UC-05-03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UC-05-04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6 - Casos de Uso</w:t>
      </w:r>
    </w:p>
    <w:p>
      <w:pPr>
        <w:pStyle w:val="Heading3"/>
      </w:pPr>
      <w:r>
        <w:t>UC-06-01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UC-06-02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UC-06-03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UC-06-04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7 - Casos de Uso</w:t>
      </w:r>
    </w:p>
    <w:p>
      <w:pPr>
        <w:pStyle w:val="Heading3"/>
      </w:pPr>
      <w:r>
        <w:t>UC-07-01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UC-07-02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UC-07-03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UC-07-04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8 - Casos de Uso</w:t>
      </w:r>
    </w:p>
    <w:p>
      <w:pPr>
        <w:pStyle w:val="Heading3"/>
      </w:pPr>
      <w:r>
        <w:t>UC-08-01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UC-08-02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UC-08-03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UC-08-04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9 - Casos de Uso</w:t>
      </w:r>
    </w:p>
    <w:p>
      <w:pPr>
        <w:pStyle w:val="Heading3"/>
      </w:pPr>
      <w:r>
        <w:t>UC-09-01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UC-09-02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UC-09-03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UC-09-04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10 - Casos de Uso</w:t>
      </w:r>
    </w:p>
    <w:p>
      <w:pPr>
        <w:pStyle w:val="Heading3"/>
      </w:pPr>
      <w:r>
        <w:t>UC-10-01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UC-10-02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UC-10-03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UC-10-04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11 - Casos de Uso</w:t>
      </w:r>
    </w:p>
    <w:p>
      <w:pPr>
        <w:pStyle w:val="Heading3"/>
      </w:pPr>
      <w:r>
        <w:t>UC-11-01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UC-11-02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UC-11-03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UC-11-04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12 - Casos de Uso</w:t>
      </w:r>
    </w:p>
    <w:p>
      <w:pPr>
        <w:pStyle w:val="Heading3"/>
      </w:pPr>
      <w:r>
        <w:t>UC-12-01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UC-12-02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UC-12-03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UC-12-04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13 - Casos de Uso</w:t>
      </w:r>
    </w:p>
    <w:p>
      <w:pPr>
        <w:pStyle w:val="Heading3"/>
      </w:pPr>
      <w:r>
        <w:t>UC-13-01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UC-13-02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UC-13-03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UC-13-04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14 - Casos de Uso</w:t>
      </w:r>
    </w:p>
    <w:p>
      <w:pPr>
        <w:pStyle w:val="Heading3"/>
      </w:pPr>
      <w:r>
        <w:t>UC-14-01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UC-14-02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UC-14-03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UC-14-04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15 - Casos de Uso</w:t>
      </w:r>
    </w:p>
    <w:p>
      <w:pPr>
        <w:pStyle w:val="Heading3"/>
      </w:pPr>
      <w:r>
        <w:t>UC-15-01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UC-15-02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UC-15-03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UC-15-04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16 - Casos de Uso</w:t>
      </w:r>
    </w:p>
    <w:p>
      <w:pPr>
        <w:pStyle w:val="Heading3"/>
      </w:pPr>
      <w:r>
        <w:t>UC-16-01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UC-16-02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UC-16-03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UC-16-04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17 - Casos de Uso</w:t>
      </w:r>
    </w:p>
    <w:p>
      <w:pPr>
        <w:pStyle w:val="Heading3"/>
      </w:pPr>
      <w:r>
        <w:t>UC-17-01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UC-17-02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UC-17-03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UC-17-04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18 - Casos de Uso</w:t>
      </w:r>
    </w:p>
    <w:p>
      <w:pPr>
        <w:pStyle w:val="Heading3"/>
      </w:pPr>
      <w:r>
        <w:t>UC-18-01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UC-18-02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UC-18-03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UC-18-04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19 - Casos de Uso</w:t>
      </w:r>
    </w:p>
    <w:p>
      <w:pPr>
        <w:pStyle w:val="Heading3"/>
      </w:pPr>
      <w:r>
        <w:t>UC-19-01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UC-19-02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UC-19-03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UC-19-04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20 - Casos de Uso</w:t>
      </w:r>
    </w:p>
    <w:p>
      <w:pPr>
        <w:pStyle w:val="Heading3"/>
      </w:pPr>
      <w:r>
        <w:t>UC-20-01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UC-20-02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UC-20-03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UC-20-04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21 - Casos de Uso</w:t>
      </w:r>
    </w:p>
    <w:p>
      <w:pPr>
        <w:pStyle w:val="Heading3"/>
      </w:pPr>
      <w:r>
        <w:t>UC-21-01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UC-21-02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UC-21-03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UC-21-04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22 - Casos de Uso</w:t>
      </w:r>
    </w:p>
    <w:p>
      <w:pPr>
        <w:pStyle w:val="Heading3"/>
      </w:pPr>
      <w:r>
        <w:t>UC-22-01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UC-22-02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UC-22-03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UC-22-04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23 - Casos de Uso</w:t>
      </w:r>
    </w:p>
    <w:p>
      <w:pPr>
        <w:pStyle w:val="Heading3"/>
      </w:pPr>
      <w:r>
        <w:t>UC-23-01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UC-23-02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UC-23-03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UC-23-04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24 - Casos de Uso</w:t>
      </w:r>
    </w:p>
    <w:p>
      <w:pPr>
        <w:pStyle w:val="Heading3"/>
      </w:pPr>
      <w:r>
        <w:t>UC-24-01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UC-24-02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UC-24-03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UC-24-04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25 - Casos de Uso</w:t>
      </w:r>
    </w:p>
    <w:p>
      <w:pPr>
        <w:pStyle w:val="Heading3"/>
      </w:pPr>
      <w:r>
        <w:t>UC-25-01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UC-25-02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UC-25-03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UC-25-04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26 - Casos de Uso</w:t>
      </w:r>
    </w:p>
    <w:p>
      <w:pPr>
        <w:pStyle w:val="Heading3"/>
      </w:pPr>
      <w:r>
        <w:t>UC-26-01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UC-26-02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UC-26-03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UC-26-04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27 - Casos de Uso</w:t>
      </w:r>
    </w:p>
    <w:p>
      <w:pPr>
        <w:pStyle w:val="Heading3"/>
      </w:pPr>
      <w:r>
        <w:t>UC-27-01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UC-27-02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UC-27-03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UC-27-04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28 - Casos de Uso</w:t>
      </w:r>
    </w:p>
    <w:p>
      <w:pPr>
        <w:pStyle w:val="Heading3"/>
      </w:pPr>
      <w:r>
        <w:t>UC-28-01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UC-28-02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UC-28-03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UC-28-04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29 - Casos de Uso</w:t>
      </w:r>
    </w:p>
    <w:p>
      <w:pPr>
        <w:pStyle w:val="Heading3"/>
      </w:pPr>
      <w:r>
        <w:t>UC-29-01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UC-29-02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UC-29-03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UC-29-04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r>
        <w:br w:type="page"/>
      </w:r>
    </w:p>
    <w:p>
      <w:pPr>
        <w:pStyle w:val="Heading2"/>
      </w:pPr>
      <w:r>
        <w:t>Anexo 30 - Casos de Uso</w:t>
      </w:r>
    </w:p>
    <w:p>
      <w:pPr>
        <w:pStyle w:val="Heading3"/>
      </w:pPr>
      <w:r>
        <w:t>UC-30-01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UC-30-02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UC-30-03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p>
      <w:pPr>
        <w:pStyle w:val="Heading3"/>
      </w:pPr>
      <w:r>
        <w:t>UC-30-04</w:t>
      </w:r>
    </w:p>
    <w:p>
      <w:r>
        <w:t>Atores: Usuário, Sistema.</w:t>
      </w:r>
    </w:p>
    <w:p>
      <w:r>
        <w:t>Pré-condições: autenticação válida.</w:t>
      </w:r>
    </w:p>
    <w:p>
      <w:pPr>
        <w:pStyle w:val="ListNumber"/>
      </w:pPr>
      <w:r>
        <w:t>Passo 1: execução da etapa operacional.</w:t>
      </w:r>
    </w:p>
    <w:p>
      <w:pPr>
        <w:pStyle w:val="ListNumber"/>
      </w:pPr>
      <w:r>
        <w:t>Passo 2: execução da etapa operacional.</w:t>
      </w:r>
    </w:p>
    <w:p>
      <w:pPr>
        <w:pStyle w:val="ListNumber"/>
      </w:pPr>
      <w:r>
        <w:t>Passo 3: execução da etapa operacional.</w:t>
      </w:r>
    </w:p>
    <w:p>
      <w:pPr>
        <w:pStyle w:val="ListNumber"/>
      </w:pPr>
      <w:r>
        <w:t>Passo 4: execução da etapa operacional.</w:t>
      </w:r>
    </w:p>
    <w:p>
      <w:pPr>
        <w:pStyle w:val="ListNumber"/>
      </w:pPr>
      <w:r>
        <w:t>Passo 5: execução da etapa operacional.</w:t>
      </w:r>
    </w:p>
    <w:p>
      <w:pPr>
        <w:pStyle w:val="ListNumber"/>
      </w:pPr>
      <w:r>
        <w:t>Passo 6: execução da etapa operacional.</w:t>
      </w:r>
    </w:p>
    <w:p>
      <w:pPr>
        <w:pStyle w:val="ListNumber"/>
      </w:pPr>
      <w:r>
        <w:t>Passo 7: execução da etapa operacional.</w:t>
      </w:r>
    </w:p>
    <w:p>
      <w:r>
        <w:t>Pós-condições: operação registrada e disponível para consulta.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